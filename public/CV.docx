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LOGAH BARBARA OMAIRA</w:t>
      </w:r>
    </w:p>
    <w:p>
      <w:r>
        <w:t>FULL-STACK DEVELOPER</w:t>
      </w:r>
    </w:p>
    <w:p>
      <w:r>
        <w:t>Kumasi, Ghana | darbynarhbarbie@gmail.com | +233 54 476 0528</w:t>
        <w:br/>
        <w:t>LinkedIn: linkedin.com/in/logah-barbara-omaira-3aa612293 | GitHub: github.com/barbie-d-oll</w:t>
      </w:r>
    </w:p>
    <w:p>
      <w:r>
        <w:t>PROFESSIONAL SUMMARY</w:t>
      </w:r>
    </w:p>
    <w:p>
      <w:r>
        <w:t>Full-Stack Developer with 2 years of hands-on software development experience building and deploying web applications using React, Next.js, TypeScript, JavaScript and Node.js. Experienced in REST APIs, authentication, database integration, third-party APIs and cloud deployment, with practical experience using Firebase, MySQL, MongoDB and Prisma.</w:t>
      </w:r>
    </w:p>
    <w:p>
      <w:r>
        <w:t>TECHNICAL SKILLS</w:t>
      </w:r>
    </w:p>
    <w:p>
      <w:r>
        <w:t>Frontend: React, Next.js, TypeScript, JavaScript, HTML5, CSS3, Tailwind CSS, responsive UI, PWA development</w:t>
        <w:br/>
        <w:t>Backend: Node.js, REST APIs, API integration, authentication, CRUD workflows, backend workflows, third-party integrations</w:t>
        <w:br/>
        <w:t>Databases: MySQL, MongoDB, Firebase/Firestore, Prisma</w:t>
        <w:br/>
        <w:t>Cloud &amp; Tools: Vercel, Firebase, Git, GitHub, VS Code, Postman, Capacitor, Android Studio</w:t>
      </w:r>
    </w:p>
    <w:p>
      <w:r>
        <w:t>EXPERIENCE</w:t>
      </w:r>
    </w:p>
    <w:p>
      <w:r>
        <w:rPr>
          <w:b/>
        </w:rPr>
        <w:t>Software Developer / Full-Stack Developer | Hapa Web Solutions (HWS)</w:t>
      </w:r>
    </w:p>
    <w:p>
      <w:r>
        <w:t>Kumasi, Ghana | 2026</w:t>
      </w:r>
    </w:p>
    <w:p>
      <w:r>
        <w:t>• Built and deployed the Digital Visitor Log System for visitor registration, staff management and company administration.</w:t>
      </w:r>
    </w:p>
    <w:p>
      <w:r>
        <w:t>• Developed responsive dashboards and workflows using Next.js, React, TypeScript and Tailwind CSS.</w:t>
      </w:r>
    </w:p>
    <w:p>
      <w:r>
        <w:t>• Integrated Firebase Authentication and Cloud Firestore for authentication, role-based workflows and real-time data.</w:t>
      </w:r>
    </w:p>
    <w:p>
      <w:r>
        <w:t>• Integrated the SMS Online GH API for visitor verification codes and automated notification workflows.</w:t>
      </w:r>
    </w:p>
    <w:p>
      <w:r>
        <w:t>• Worked across frontend and backend flows, including API integration, data handling, testing, debugging and production troubleshooting.</w:t>
      </w:r>
    </w:p>
    <w:p>
      <w:r>
        <w:t>• Configured Vercel deployments and supported Git-based development, code reviews and production issue resolution.</w:t>
      </w:r>
    </w:p>
    <w:p>
      <w:r>
        <w:rPr>
          <w:b/>
        </w:rPr>
        <w:t>Software Development Intern | Sims Technology</w:t>
      </w:r>
    </w:p>
    <w:p>
      <w:r>
        <w:t>Kumasi, Ghana | 2025–2026</w:t>
      </w:r>
    </w:p>
    <w:p>
      <w:r>
        <w:t>• Contributed to web application development using React, Next.js, TypeScript and Firebase.</w:t>
      </w:r>
    </w:p>
    <w:p>
      <w:r>
        <w:t>• Implemented features, fixed issues, tested functionality and improved application usability and performance.</w:t>
      </w:r>
    </w:p>
    <w:p>
      <w:r>
        <w:t>• Worked with Git and GitHub as part of a development team.</w:t>
      </w:r>
    </w:p>
    <w:p>
      <w:r>
        <w:t>SELECTED PROJECTS</w:t>
      </w:r>
    </w:p>
    <w:p>
      <w:r>
        <w:rPr>
          <w:b/>
        </w:rPr>
        <w:t>EarnConnect | Workforce &amp; Job Marketplace</w:t>
      </w:r>
    </w:p>
    <w:p>
      <w:r>
        <w:t>Under Development</w:t>
      </w:r>
    </w:p>
    <w:p>
      <w:r>
        <w:t>• Building a full-stack platform connecting workers with opportunities and giving employers tools to manage jobs and payments.</w:t>
      </w:r>
    </w:p>
    <w:p>
      <w:r>
        <w:t>• Using Next.js, React, TypeScript, Tailwind CSS, MySQL and Prisma for application, database and API-driven workflows.</w:t>
      </w:r>
    </w:p>
    <w:p>
      <w:r>
        <w:t>• Working on authentication, user accounts, job workflows and ExpressPay Ghana API integration for payments.</w:t>
      </w:r>
    </w:p>
    <w:p>
      <w:r>
        <w:rPr>
          <w:b/>
        </w:rPr>
        <w:t>Digital Visitor Log System | Hapa Web Team Project</w:t>
      </w:r>
    </w:p>
    <w:p>
      <w:r>
        <w:t>• Developed company, staff, visitor and administrative modules as a digital replacement for manual visitor logbooks.</w:t>
      </w:r>
    </w:p>
    <w:p>
      <w:r>
        <w:t>• Implemented Firebase Authentication, Firestore, SMS verification, visitor check-in/check-out, dashboards and PWA support.</w:t>
      </w:r>
    </w:p>
    <w:p>
      <w:r>
        <w:t>• Packaged the application for Android with Capacitor and deployed through Vercel.</w:t>
      </w:r>
    </w:p>
    <w:p>
      <w:r>
        <w:rPr>
          <w:b/>
        </w:rPr>
        <w:t>ServiceLink | National Service Placement Platform</w:t>
      </w:r>
    </w:p>
    <w:p>
      <w:r>
        <w:t>Under Development</w:t>
      </w:r>
    </w:p>
    <w:p>
      <w:r>
        <w:t>• Developing a PWA connecting National Service personnel in Ghana with organizations offering placement opportunities.</w:t>
      </w:r>
    </w:p>
    <w:p>
      <w:r>
        <w:t>EDUCATION</w:t>
      </w:r>
    </w:p>
    <w:p>
      <w:r>
        <w:rPr>
          <w:b/>
        </w:rPr>
        <w:t>BSc. Computer Engineering | Kwame Nkrumah University of Science and Technology (KNUST)</w:t>
      </w:r>
    </w:p>
    <w:p>
      <w:r>
        <w:t>Kumasi, Ghana | 2025</w:t>
      </w:r>
    </w:p>
    <w:p>
      <w:r>
        <w:t>TRAINING</w:t>
      </w:r>
    </w:p>
    <w:p>
      <w:r>
        <w:t>• AI Career Essentials, ALX Africa | 2024</w:t>
      </w:r>
    </w:p>
    <w:sectPr w:rsidR="00FC693F" w:rsidRPr="0006063C" w:rsidSect="00034616">
      <w:pgSz w:w="12240" w:h="15840"/>
      <w:pgMar w:top="691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